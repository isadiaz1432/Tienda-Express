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TIENDA EXPRESS</w:t>
      </w:r>
    </w:p>
    <w:p>
      <w:pPr>
        <w:jc w:val="center"/>
      </w:pPr>
      <w:r>
        <w:t>Problema y requerimientos del sistema</w:t>
      </w:r>
    </w:p>
    <w:p>
      <w:pPr>
        <w:pStyle w:val="Heading1"/>
      </w:pPr>
      <w:r>
        <w:t>1. Problema</w:t>
      </w:r>
    </w:p>
    <w:p>
      <w:r>
        <w:t>La administración manual de productos y pedidos puede generar desorganización, errores en las cantidades disponibles y dificultades para consultar la información de las ventas. También puede ser complicado conocer qué pedidos están pendientes y hacer seguimiento a su entrega.</w:t>
      </w:r>
    </w:p>
    <w:p>
      <w:pPr>
        <w:pStyle w:val="Heading1"/>
      </w:pPr>
      <w:r>
        <w:t>2. Objetivo</w:t>
      </w:r>
    </w:p>
    <w:p>
      <w:r>
        <w:t>Desarrollar una aplicación web que permita administrar el inventario de productos y registrar pedidos de clientes de forma sencilla y organizada.</w:t>
      </w:r>
    </w:p>
    <w:p>
      <w:pPr>
        <w:pStyle w:val="Heading1"/>
      </w:pPr>
      <w:r>
        <w:t>3. Requerimientos funcionales</w:t>
      </w:r>
    </w:p>
    <w:p>
      <w:pPr>
        <w:pStyle w:val="ListBullet"/>
      </w:pPr>
      <w:r>
        <w:t>Registrar productos con nombre, categoría, precio y cantidad disponible.</w:t>
      </w:r>
    </w:p>
    <w:p>
      <w:pPr>
        <w:pStyle w:val="ListBullet"/>
      </w:pPr>
      <w:r>
        <w:t>Consultar y buscar productos por nombre o categoría.</w:t>
      </w:r>
    </w:p>
    <w:p>
      <w:pPr>
        <w:pStyle w:val="ListBullet"/>
      </w:pPr>
      <w:r>
        <w:t>Registrar pedidos indicando el cliente, el producto y la cantidad solicitada.</w:t>
      </w:r>
    </w:p>
    <w:p>
      <w:pPr>
        <w:pStyle w:val="ListBullet"/>
      </w:pPr>
      <w:r>
        <w:t>Verificar que exista inventario suficiente antes de registrar un pedido.</w:t>
      </w:r>
    </w:p>
    <w:p>
      <w:pPr>
        <w:pStyle w:val="ListBullet"/>
      </w:pPr>
      <w:r>
        <w:t>Descontar automáticamente del inventario las unidades solicitadas.</w:t>
      </w:r>
    </w:p>
    <w:p>
      <w:pPr>
        <w:pStyle w:val="ListBullet"/>
      </w:pPr>
      <w:r>
        <w:t>Consultar y buscar pedidos por cliente, producto o estado.</w:t>
      </w:r>
    </w:p>
    <w:p>
      <w:pPr>
        <w:pStyle w:val="ListBullet"/>
      </w:pPr>
      <w:r>
        <w:t>Cambiar el estado de cada pedido: Pendiente, En proceso o Entregado.</w:t>
      </w:r>
    </w:p>
    <w:p>
      <w:pPr>
        <w:pStyle w:val="ListBullet"/>
      </w:pPr>
      <w:r>
        <w:t>Mostrar estadísticas de productos, pedidos, pedidos pendientes y valor total de los pedidos.</w:t>
      </w:r>
    </w:p>
    <w:p>
      <w:pPr>
        <w:pStyle w:val="Heading1"/>
      </w:pPr>
      <w:r>
        <w:t>4. Requerimientos no funcionales</w:t>
      </w:r>
    </w:p>
    <w:p>
      <w:pPr>
        <w:pStyle w:val="ListBullet"/>
      </w:pPr>
      <w:r>
        <w:t>La interfaz debe ser clara, organizada y fácil de utilizar.</w:t>
      </w:r>
    </w:p>
    <w:p>
      <w:pPr>
        <w:pStyle w:val="ListBullet"/>
      </w:pPr>
      <w:r>
        <w:t>Los datos ingresados deben validarse para evitar precios, cantidades o registros incorrectos.</w:t>
      </w:r>
    </w:p>
    <w:p>
      <w:pPr>
        <w:pStyle w:val="ListBullet"/>
      </w:pPr>
      <w:r>
        <w:t>Los valores monetarios deben mostrarse en pesos colombianos (COP).</w:t>
      </w:r>
    </w:p>
    <w:p>
      <w:pPr>
        <w:pStyle w:val="ListBullet"/>
      </w:pPr>
      <w:r>
        <w:t>La aplicación debe funcionar como una aplicación web desarrollada con React y TypeScript.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